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D07B" w14:textId="77777777" w:rsidR="0022372A" w:rsidRDefault="00000000">
      <w:pPr>
        <w:spacing w:before="360" w:after="40"/>
        <w:jc w:val="center"/>
      </w:pPr>
      <w:r>
        <w:rPr>
          <w:b/>
          <w:color w:val="17365D"/>
          <w:sz w:val="60"/>
        </w:rPr>
        <w:t>Otto Sensor</w:t>
      </w:r>
    </w:p>
    <w:p w14:paraId="0B32C81E" w14:textId="77777777" w:rsidR="0022372A" w:rsidRDefault="00000000">
      <w:pPr>
        <w:spacing w:after="160"/>
        <w:jc w:val="center"/>
      </w:pPr>
      <w:r>
        <w:rPr>
          <w:b/>
          <w:color w:val="2F75B5"/>
          <w:sz w:val="46"/>
        </w:rPr>
        <w:t>Firmware Software Architecture</w:t>
      </w:r>
    </w:p>
    <w:p w14:paraId="3633DAAD" w14:textId="77777777" w:rsidR="0022372A" w:rsidRDefault="00000000">
      <w:pPr>
        <w:spacing w:after="360"/>
        <w:jc w:val="center"/>
      </w:pPr>
      <w:r>
        <w:rPr>
          <w:color w:val="6B7280"/>
          <w:sz w:val="22"/>
        </w:rPr>
        <w:t>ESP32 firmware • AWS IoT Core • OTA • Wi-Fi provisioning • LoRa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72A" w14:paraId="337D89D0" w14:textId="77777777">
        <w:trPr>
          <w:jc w:val="center"/>
        </w:trPr>
        <w:tc>
          <w:tcPr>
            <w:tcW w:w="10166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58E607" w14:textId="77777777" w:rsidR="0022372A" w:rsidRDefault="00000000">
            <w:pPr>
              <w:spacing w:after="0"/>
            </w:pPr>
            <w:r>
              <w:rPr>
                <w:b/>
                <w:color w:val="17365D"/>
              </w:rPr>
              <w:t xml:space="preserve">System overview. </w:t>
            </w:r>
            <w:r>
              <w:t>Otto Sensor is an ESP32-based multi-sensor firmware (Heltec Wireless Stick v2) that reads environmental sensors and publishes telemetry to AWS IoT Core over MQTT with mutual TLS. It supports remote commands, over-the-air (OTA) firmware updates, a Wi-Fi provisioning portal, a local web UI, and LoRa pager output.</w:t>
            </w:r>
          </w:p>
        </w:tc>
      </w:tr>
    </w:tbl>
    <w:p w14:paraId="721CC05C" w14:textId="77777777" w:rsidR="0022372A" w:rsidRDefault="0022372A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22372A" w14:paraId="7BD0AC70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0C746B" w14:textId="77777777" w:rsidR="0022372A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Platform element</w:t>
            </w:r>
          </w:p>
        </w:tc>
        <w:tc>
          <w:tcPr>
            <w:tcW w:w="6912" w:type="dxa"/>
            <w:shd w:val="clear" w:color="auto" w:fill="17365D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DB1565" w14:textId="77777777" w:rsidR="0022372A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Current implementation</w:t>
            </w:r>
          </w:p>
        </w:tc>
      </w:tr>
      <w:tr w:rsidR="0022372A" w14:paraId="604C9B42" w14:textId="77777777">
        <w:trPr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74427F" w14:textId="77777777" w:rsidR="0022372A" w:rsidRDefault="00000000">
            <w:pPr>
              <w:spacing w:after="0"/>
            </w:pPr>
            <w:r>
              <w:rPr>
                <w:sz w:val="16"/>
              </w:rPr>
              <w:t>MCU / board</w:t>
            </w:r>
          </w:p>
        </w:tc>
        <w:tc>
          <w:tcPr>
            <w:tcW w:w="69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27B4B6" w14:textId="77777777" w:rsidR="0022372A" w:rsidRDefault="00000000">
            <w:pPr>
              <w:spacing w:after="0"/>
            </w:pPr>
            <w:r>
              <w:rPr>
                <w:sz w:val="16"/>
              </w:rPr>
              <w:t>Heltec Wireless Stick v2 (ESP32)</w:t>
            </w:r>
          </w:p>
        </w:tc>
      </w:tr>
      <w:tr w:rsidR="0022372A" w14:paraId="1BF47A61" w14:textId="77777777">
        <w:trPr>
          <w:jc w:val="center"/>
        </w:trPr>
        <w:tc>
          <w:tcPr>
            <w:tcW w:w="28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ED179A" w14:textId="77777777" w:rsidR="0022372A" w:rsidRDefault="00000000">
            <w:pPr>
              <w:spacing w:after="0"/>
            </w:pPr>
            <w:r>
              <w:rPr>
                <w:sz w:val="16"/>
              </w:rPr>
              <w:t>Cloud messaging</w:t>
            </w:r>
          </w:p>
        </w:tc>
        <w:tc>
          <w:tcPr>
            <w:tcW w:w="69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AF6CFA" w14:textId="77777777" w:rsidR="0022372A" w:rsidRDefault="00000000">
            <w:pPr>
              <w:spacing w:after="0"/>
            </w:pPr>
            <w:r>
              <w:rPr>
                <w:sz w:val="16"/>
              </w:rPr>
              <w:t>AWS IoT Core over MQTT with mutual TLS</w:t>
            </w:r>
          </w:p>
        </w:tc>
      </w:tr>
      <w:tr w:rsidR="0022372A" w14:paraId="2666916E" w14:textId="77777777">
        <w:trPr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7A0A0" w14:textId="77777777" w:rsidR="0022372A" w:rsidRDefault="00000000">
            <w:pPr>
              <w:spacing w:after="0"/>
            </w:pPr>
            <w:r>
              <w:rPr>
                <w:sz w:val="16"/>
              </w:rPr>
              <w:t>Local services</w:t>
            </w:r>
          </w:p>
        </w:tc>
        <w:tc>
          <w:tcPr>
            <w:tcW w:w="69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A9D53E" w14:textId="77777777" w:rsidR="0022372A" w:rsidRDefault="00000000">
            <w:pPr>
              <w:spacing w:after="0"/>
            </w:pPr>
            <w:r>
              <w:rPr>
                <w:sz w:val="16"/>
              </w:rPr>
              <w:t>Wi-Fi provisioning portal, local web UI, OTA pages</w:t>
            </w:r>
          </w:p>
        </w:tc>
      </w:tr>
      <w:tr w:rsidR="0022372A" w14:paraId="0903EF11" w14:textId="77777777">
        <w:trPr>
          <w:jc w:val="center"/>
        </w:trPr>
        <w:tc>
          <w:tcPr>
            <w:tcW w:w="28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5DDA3" w14:textId="77777777" w:rsidR="0022372A" w:rsidRDefault="00000000">
            <w:pPr>
              <w:spacing w:after="0"/>
            </w:pPr>
            <w:r>
              <w:rPr>
                <w:sz w:val="16"/>
              </w:rPr>
              <w:t>Auxiliary output</w:t>
            </w:r>
          </w:p>
        </w:tc>
        <w:tc>
          <w:tcPr>
            <w:tcW w:w="69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4844A" w14:textId="77777777" w:rsidR="0022372A" w:rsidRDefault="00000000">
            <w:pPr>
              <w:spacing w:after="0"/>
            </w:pPr>
            <w:r>
              <w:rPr>
                <w:sz w:val="16"/>
              </w:rPr>
              <w:t>OLED display, buzzer, PWM/power control, LoRa pager</w:t>
            </w:r>
          </w:p>
        </w:tc>
      </w:tr>
      <w:tr w:rsidR="0022372A" w14:paraId="058F7746" w14:textId="77777777">
        <w:trPr>
          <w:jc w:val="center"/>
        </w:trPr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F70D07" w14:textId="77777777" w:rsidR="0022372A" w:rsidRDefault="00000000">
            <w:pPr>
              <w:spacing w:after="0"/>
            </w:pPr>
            <w:r>
              <w:rPr>
                <w:sz w:val="16"/>
              </w:rPr>
              <w:t>Current firmware</w:t>
            </w:r>
          </w:p>
        </w:tc>
        <w:tc>
          <w:tcPr>
            <w:tcW w:w="69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BBCC09" w14:textId="77777777" w:rsidR="0022372A" w:rsidRDefault="00000000">
            <w:pPr>
              <w:spacing w:after="0"/>
            </w:pPr>
            <w:r>
              <w:rPr>
                <w:sz w:val="16"/>
              </w:rPr>
              <w:t>1.0.15</w:t>
            </w:r>
          </w:p>
        </w:tc>
      </w:tr>
    </w:tbl>
    <w:p w14:paraId="6BDF7199" w14:textId="77777777" w:rsidR="0022372A" w:rsidRDefault="00000000">
      <w:pPr>
        <w:spacing w:before="280"/>
        <w:jc w:val="center"/>
      </w:pPr>
      <w:r>
        <w:rPr>
          <w:i/>
          <w:color w:val="6B7280"/>
        </w:rPr>
        <w:t>Firmware Architecture Reference  |  October 2026</w:t>
      </w:r>
    </w:p>
    <w:p w14:paraId="7615EB1F" w14:textId="77777777" w:rsidR="0022372A" w:rsidRDefault="00000000">
      <w:r>
        <w:br w:type="page"/>
      </w:r>
    </w:p>
    <w:p w14:paraId="41E9FDDF" w14:textId="77777777" w:rsidR="0022372A" w:rsidRDefault="00000000">
      <w:pPr>
        <w:pStyle w:val="Heading1"/>
      </w:pPr>
      <w:r>
        <w:lastRenderedPageBreak/>
        <w:t>1. System Overview</w:t>
      </w:r>
    </w:p>
    <w:p w14:paraId="48BD265C" w14:textId="77777777" w:rsidR="0022372A" w:rsidRDefault="00000000">
      <w:r>
        <w:t>Otto Sensor is an ESP32-based multi-sensor firmware (Heltec Wireless Stick v2) that reads environmental sensors and publishes telemetry to AWS IoT Core over MQTT with mutual TLS. It supports remote commands, over-the-air (OTA) firmware updates, a Wi-Fi provisioning portal, a local web UI, and LoRa pager output. Current firmware version: 1.0.15.</w:t>
      </w:r>
    </w:p>
    <w:p w14:paraId="1B7562CD" w14:textId="77777777" w:rsidR="0022372A" w:rsidRDefault="0022372A">
      <w:pPr>
        <w:spacing w:after="0"/>
      </w:pPr>
    </w:p>
    <w:p w14:paraId="015C21FA" w14:textId="77777777" w:rsidR="0022372A" w:rsidRDefault="00000000">
      <w:pPr>
        <w:pStyle w:val="Heading1"/>
      </w:pPr>
      <w:r>
        <w:t>2. Hardware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880"/>
        <w:gridCol w:w="3600"/>
      </w:tblGrid>
      <w:tr w:rsidR="0022372A" w14:paraId="736C5F4D" w14:textId="77777777">
        <w:trPr>
          <w:tblHeader/>
          <w:jc w:val="center"/>
        </w:trPr>
        <w:tc>
          <w:tcPr>
            <w:tcW w:w="3312" w:type="dxa"/>
            <w:shd w:val="clear" w:color="auto" w:fill="17365D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901C95" w14:textId="77777777" w:rsidR="0022372A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2880" w:type="dxa"/>
            <w:shd w:val="clear" w:color="auto" w:fill="17365D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A552C7" w14:textId="77777777" w:rsidR="0022372A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w="3600" w:type="dxa"/>
            <w:shd w:val="clear" w:color="auto" w:fill="17365D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6568A5" w14:textId="77777777" w:rsidR="0022372A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2372A" w14:paraId="3786A937" w14:textId="77777777">
        <w:trPr>
          <w:jc w:val="center"/>
        </w:trPr>
        <w:tc>
          <w:tcPr>
            <w:tcW w:w="33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0F341" w14:textId="77777777" w:rsidR="0022372A" w:rsidRDefault="00000000">
            <w:pPr>
              <w:spacing w:after="0"/>
            </w:pPr>
            <w:r>
              <w:rPr>
                <w:sz w:val="16"/>
              </w:rPr>
              <w:t>Heltec Wireless Stick v2 (ESP32)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0B5D8" w14:textId="77777777" w:rsidR="0022372A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CDFE8" w14:textId="77777777" w:rsidR="0022372A" w:rsidRDefault="00000000">
            <w:pPr>
              <w:spacing w:after="0"/>
            </w:pPr>
            <w:r>
              <w:rPr>
                <w:sz w:val="16"/>
              </w:rPr>
              <w:t>MCU, Wi-Fi, OLED display, LoRa radio</w:t>
            </w:r>
          </w:p>
        </w:tc>
      </w:tr>
      <w:tr w:rsidR="0022372A" w14:paraId="074C2DDD" w14:textId="77777777">
        <w:trPr>
          <w:jc w:val="center"/>
        </w:trPr>
        <w:tc>
          <w:tcPr>
            <w:tcW w:w="33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1665F7" w14:textId="77777777" w:rsidR="0022372A" w:rsidRDefault="00000000">
            <w:pPr>
              <w:spacing w:after="0"/>
            </w:pPr>
            <w:r>
              <w:rPr>
                <w:sz w:val="16"/>
              </w:rPr>
              <w:t>COZIR CO₂ sensor</w:t>
            </w:r>
          </w:p>
        </w:tc>
        <w:tc>
          <w:tcPr>
            <w:tcW w:w="28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529D68" w14:textId="77777777" w:rsidR="0022372A" w:rsidRDefault="00000000">
            <w:pPr>
              <w:spacing w:after="0"/>
            </w:pPr>
            <w:r>
              <w:rPr>
                <w:sz w:val="16"/>
              </w:rPr>
              <w:t>UART (Serial2, 9600 baud, pins 32/17)</w:t>
            </w:r>
          </w:p>
        </w:tc>
        <w:tc>
          <w:tcPr>
            <w:tcW w:w="360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6D6F1B" w14:textId="77777777" w:rsidR="0022372A" w:rsidRDefault="00000000">
            <w:pPr>
              <w:spacing w:after="0"/>
            </w:pPr>
            <w:r>
              <w:rPr>
                <w:sz w:val="16"/>
              </w:rPr>
              <w:t>CO₂ ppm + temperature</w:t>
            </w:r>
          </w:p>
        </w:tc>
      </w:tr>
      <w:tr w:rsidR="0022372A" w14:paraId="7DA03315" w14:textId="77777777">
        <w:trPr>
          <w:jc w:val="center"/>
        </w:trPr>
        <w:tc>
          <w:tcPr>
            <w:tcW w:w="33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881C9A" w14:textId="77777777" w:rsidR="0022372A" w:rsidRDefault="00000000">
            <w:pPr>
              <w:spacing w:after="0"/>
            </w:pPr>
            <w:r>
              <w:rPr>
                <w:sz w:val="16"/>
              </w:rPr>
              <w:t>BME680 (via BSEC2)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BE04F4" w14:textId="77777777" w:rsidR="0022372A" w:rsidRDefault="00000000">
            <w:pPr>
              <w:spacing w:after="0"/>
            </w:pPr>
            <w:r>
              <w:rPr>
                <w:sz w:val="16"/>
              </w:rPr>
              <w:t>I²C (pins 13/21, 100 kHz)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D0E9A5" w14:textId="77777777" w:rsidR="0022372A" w:rsidRDefault="00000000">
            <w:pPr>
              <w:spacing w:after="0"/>
            </w:pPr>
            <w:r>
              <w:rPr>
                <w:sz w:val="16"/>
              </w:rPr>
              <w:t>Temp, humidity, pressure, altitude, IAQ/VOC</w:t>
            </w:r>
          </w:p>
        </w:tc>
      </w:tr>
      <w:tr w:rsidR="0022372A" w14:paraId="48C805B7" w14:textId="77777777">
        <w:trPr>
          <w:jc w:val="center"/>
        </w:trPr>
        <w:tc>
          <w:tcPr>
            <w:tcW w:w="33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4AC29" w14:textId="77777777" w:rsidR="0022372A" w:rsidRDefault="00000000">
            <w:pPr>
              <w:spacing w:after="0"/>
            </w:pPr>
            <w:r>
              <w:rPr>
                <w:sz w:val="16"/>
              </w:rPr>
              <w:t>APDS9960</w:t>
            </w:r>
          </w:p>
        </w:tc>
        <w:tc>
          <w:tcPr>
            <w:tcW w:w="28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DD5A5D" w14:textId="77777777" w:rsidR="0022372A" w:rsidRDefault="00000000">
            <w:pPr>
              <w:spacing w:after="0"/>
            </w:pPr>
            <w:r>
              <w:rPr>
                <w:sz w:val="16"/>
              </w:rPr>
              <w:t>I²C</w:t>
            </w:r>
          </w:p>
        </w:tc>
        <w:tc>
          <w:tcPr>
            <w:tcW w:w="360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E087D7" w14:textId="77777777" w:rsidR="0022372A" w:rsidRDefault="00000000">
            <w:pPr>
              <w:spacing w:after="0"/>
            </w:pPr>
            <w:r>
              <w:rPr>
                <w:sz w:val="16"/>
              </w:rPr>
              <w:t>Ambient + RGB light</w:t>
            </w:r>
          </w:p>
        </w:tc>
      </w:tr>
      <w:tr w:rsidR="0022372A" w14:paraId="4FD481E1" w14:textId="77777777">
        <w:trPr>
          <w:jc w:val="center"/>
        </w:trPr>
        <w:tc>
          <w:tcPr>
            <w:tcW w:w="33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029AD" w14:textId="77777777" w:rsidR="0022372A" w:rsidRDefault="00000000">
            <w:pPr>
              <w:spacing w:after="0"/>
            </w:pPr>
            <w:r>
              <w:rPr>
                <w:sz w:val="16"/>
              </w:rPr>
              <w:t>ADC (pin 37)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9BB6C8" w14:textId="77777777" w:rsidR="0022372A" w:rsidRDefault="00000000">
            <w:pPr>
              <w:spacing w:after="0"/>
            </w:pPr>
            <w:r>
              <w:rPr>
                <w:sz w:val="16"/>
              </w:rPr>
              <w:t>Analog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FBD78" w14:textId="77777777" w:rsidR="0022372A" w:rsidRDefault="00000000">
            <w:pPr>
              <w:spacing w:after="0"/>
            </w:pPr>
            <w:r>
              <w:rPr>
                <w:sz w:val="16"/>
              </w:rPr>
              <w:t>Battery/input voltage (0–3.3 V)</w:t>
            </w:r>
          </w:p>
        </w:tc>
      </w:tr>
      <w:tr w:rsidR="0022372A" w14:paraId="6290D250" w14:textId="77777777">
        <w:trPr>
          <w:jc w:val="center"/>
        </w:trPr>
        <w:tc>
          <w:tcPr>
            <w:tcW w:w="33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877F83" w14:textId="77777777" w:rsidR="0022372A" w:rsidRDefault="00000000">
            <w:pPr>
              <w:spacing w:after="0"/>
            </w:pPr>
            <w:r>
              <w:rPr>
                <w:sz w:val="16"/>
              </w:rPr>
              <w:t>Buzzer (pin 33, LEDC ch 3)</w:t>
            </w:r>
          </w:p>
        </w:tc>
        <w:tc>
          <w:tcPr>
            <w:tcW w:w="28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339836" w14:textId="77777777" w:rsidR="0022372A" w:rsidRDefault="00000000">
            <w:pPr>
              <w:spacing w:after="0"/>
            </w:pPr>
            <w:r>
              <w:rPr>
                <w:sz w:val="16"/>
              </w:rPr>
              <w:t>PWM</w:t>
            </w:r>
          </w:p>
        </w:tc>
        <w:tc>
          <w:tcPr>
            <w:tcW w:w="360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631E5E" w14:textId="77777777" w:rsidR="0022372A" w:rsidRDefault="00000000">
            <w:pPr>
              <w:spacing w:after="0"/>
            </w:pPr>
            <w:r>
              <w:rPr>
                <w:sz w:val="16"/>
              </w:rPr>
              <w:t>Audible CO₂ alert (≥800 ppm, 3 s)</w:t>
            </w:r>
          </w:p>
        </w:tc>
      </w:tr>
      <w:tr w:rsidR="0022372A" w14:paraId="1002942C" w14:textId="77777777">
        <w:trPr>
          <w:jc w:val="center"/>
        </w:trPr>
        <w:tc>
          <w:tcPr>
            <w:tcW w:w="33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E142EB" w14:textId="77777777" w:rsidR="0022372A" w:rsidRDefault="00000000">
            <w:pPr>
              <w:spacing w:after="0"/>
            </w:pPr>
            <w:r>
              <w:rPr>
                <w:sz w:val="16"/>
              </w:rPr>
              <w:t>PWM output (pin 25, LEDC ch 4)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D114E1" w14:textId="77777777" w:rsidR="0022372A" w:rsidRDefault="00000000">
            <w:pPr>
              <w:spacing w:after="0"/>
            </w:pPr>
            <w:r>
              <w:rPr>
                <w:sz w:val="16"/>
              </w:rPr>
              <w:t>PWM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AB79C" w14:textId="77777777" w:rsidR="0022372A" w:rsidRDefault="00000000">
            <w:pPr>
              <w:spacing w:after="0"/>
            </w:pPr>
            <w:r>
              <w:rPr>
                <w:sz w:val="16"/>
              </w:rPr>
              <w:t>Remote-controlled output (freq/duty)</w:t>
            </w:r>
          </w:p>
        </w:tc>
      </w:tr>
      <w:tr w:rsidR="0022372A" w14:paraId="7DDBD471" w14:textId="77777777">
        <w:trPr>
          <w:jc w:val="center"/>
        </w:trPr>
        <w:tc>
          <w:tcPr>
            <w:tcW w:w="33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B0DD0" w14:textId="77777777" w:rsidR="0022372A" w:rsidRDefault="00000000">
            <w:pPr>
              <w:spacing w:after="0"/>
            </w:pPr>
            <w:r>
              <w:rPr>
                <w:sz w:val="16"/>
              </w:rPr>
              <w:t>Power switch (pin 12)</w:t>
            </w:r>
          </w:p>
        </w:tc>
        <w:tc>
          <w:tcPr>
            <w:tcW w:w="28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4DB663" w14:textId="77777777" w:rsidR="0022372A" w:rsidRDefault="00000000">
            <w:pPr>
              <w:spacing w:after="0"/>
            </w:pPr>
            <w:r>
              <w:rPr>
                <w:sz w:val="16"/>
              </w:rPr>
              <w:t>GPIO</w:t>
            </w:r>
          </w:p>
        </w:tc>
        <w:tc>
          <w:tcPr>
            <w:tcW w:w="360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5AB4ED" w14:textId="77777777" w:rsidR="0022372A" w:rsidRDefault="00000000">
            <w:pPr>
              <w:spacing w:after="0"/>
            </w:pPr>
            <w:r>
              <w:rPr>
                <w:sz w:val="16"/>
              </w:rPr>
              <w:t>Remote on/off control</w:t>
            </w:r>
          </w:p>
        </w:tc>
      </w:tr>
      <w:tr w:rsidR="0022372A" w14:paraId="553E498A" w14:textId="77777777">
        <w:trPr>
          <w:jc w:val="center"/>
        </w:trPr>
        <w:tc>
          <w:tcPr>
            <w:tcW w:w="33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71E5EA" w14:textId="77777777" w:rsidR="0022372A" w:rsidRDefault="00000000">
            <w:pPr>
              <w:spacing w:after="0"/>
            </w:pPr>
            <w:r>
              <w:rPr>
                <w:sz w:val="16"/>
              </w:rPr>
              <w:t>LoRa (915 MHz, SF7, BW125, sync 0xCD)</w:t>
            </w:r>
          </w:p>
        </w:tc>
        <w:tc>
          <w:tcPr>
            <w:tcW w:w="28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8E2D62" w14:textId="77777777" w:rsidR="0022372A" w:rsidRDefault="00000000">
            <w:pPr>
              <w:spacing w:after="0"/>
            </w:pPr>
            <w:r>
              <w:rPr>
                <w:sz w:val="16"/>
              </w:rPr>
              <w:t>SPI</w:t>
            </w:r>
          </w:p>
        </w:tc>
        <w:tc>
          <w:tcPr>
            <w:tcW w:w="36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6FC751" w14:textId="77777777" w:rsidR="0022372A" w:rsidRDefault="00000000">
            <w:pPr>
              <w:spacing w:after="0"/>
            </w:pPr>
            <w:r>
              <w:rPr>
                <w:sz w:val="16"/>
              </w:rPr>
              <w:t>Pager notification packets</w:t>
            </w:r>
          </w:p>
        </w:tc>
      </w:tr>
    </w:tbl>
    <w:p w14:paraId="5198082D" w14:textId="77777777" w:rsidR="0022372A" w:rsidRDefault="00000000">
      <w:pPr>
        <w:pStyle w:val="Heading1"/>
      </w:pPr>
      <w:r>
        <w:t>3. Repository / Module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0"/>
        <w:gridCol w:w="10"/>
      </w:tblGrid>
      <w:tr w:rsidR="0022372A" w14:paraId="20F71861" w14:textId="77777777">
        <w:trPr>
          <w:gridAfter w:val="1"/>
          <w:wAfter w:w="10" w:type="dxa"/>
          <w:jc w:val="center"/>
        </w:trPr>
        <w:tc>
          <w:tcPr>
            <w:tcW w:w="1016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7E8668" w14:textId="77777777" w:rsidR="0022372A" w:rsidRDefault="00000000">
            <w:pPr>
              <w:pStyle w:val="CodeBlock"/>
              <w:keepLines/>
            </w:pPr>
            <w:r>
              <w:rPr>
                <w:sz w:val="15"/>
              </w:rPr>
              <w:t>├── platformio.ini        Build config: board, AWS endpoint flag, embedded certs, lib deps</w:t>
            </w:r>
            <w:r>
              <w:br/>
            </w:r>
            <w:r>
              <w:rPr>
                <w:sz w:val="15"/>
              </w:rPr>
              <w:t>├── src/</w:t>
            </w:r>
            <w:r>
              <w:br/>
            </w:r>
            <w:r>
              <w:rPr>
                <w:sz w:val="15"/>
              </w:rPr>
              <w:t>│   ├── main.cpp (~1,700 ln)  Application core: all logic described below</w:t>
            </w:r>
            <w:r>
              <w:br/>
            </w:r>
            <w:r>
              <w:rPr>
                <w:sz w:val="15"/>
              </w:rPr>
              <w:t>│   ├── OTA.cpp / OTA.h       HTTPS firmware download + flash writer (ESP Update)</w:t>
            </w:r>
            <w:r>
              <w:br/>
            </w:r>
            <w:r>
              <w:rPr>
                <w:sz w:val="15"/>
              </w:rPr>
              <w:t>│   ├── Watchdog.cpp/.h       Watchdog timer wrapper (reset each loop)</w:t>
            </w:r>
            <w:r>
              <w:br/>
            </w:r>
            <w:r>
              <w:rPr>
                <w:sz w:val="15"/>
              </w:rPr>
              <w:t>│   ├── Debug.h               DBG_PRINT macros gated by -DDEBUG_LOG</w:t>
            </w:r>
            <w:r>
              <w:br/>
            </w:r>
            <w:r>
              <w:rPr>
                <w:sz w:val="15"/>
              </w:rPr>
              <w:t>│   └── images.h              OLED bitmap assets</w:t>
            </w:r>
            <w:r>
              <w:br/>
            </w:r>
            <w:r>
              <w:rPr>
                <w:sz w:val="15"/>
              </w:rPr>
              <w:t>├── lib/</w:t>
            </w:r>
            <w:r>
              <w:br/>
            </w:r>
            <w:r>
              <w:rPr>
                <w:sz w:val="15"/>
              </w:rPr>
              <w:t>│   ├── COZIR/                CO₂ sensor UART driver</w:t>
            </w:r>
            <w:r>
              <w:br/>
            </w:r>
            <w:r>
              <w:rPr>
                <w:sz w:val="15"/>
              </w:rPr>
              <w:t>│   ├── PubSubClient/         MQTT client (vendored)</w:t>
            </w:r>
            <w:r>
              <w:br/>
            </w:r>
            <w:r>
              <w:rPr>
                <w:sz w:val="15"/>
              </w:rPr>
              <w:t>│   └── ESP32httpUpdate/      Legacy HTTP update helper (vendored)</w:t>
            </w:r>
            <w:r>
              <w:br/>
            </w:r>
            <w:r>
              <w:rPr>
                <w:sz w:val="15"/>
              </w:rPr>
              <w:t>├── certs/                    Git-ignored: AmazonRootCA1.pem, device cert/key</w:t>
            </w:r>
            <w:r>
              <w:br/>
            </w:r>
            <w:r>
              <w:rPr>
                <w:sz w:val="15"/>
              </w:rPr>
              <w:t>│                             (embedded via board_build.embed_txtfiles)</w:t>
            </w:r>
            <w:r>
              <w:br/>
            </w:r>
            <w:r>
              <w:rPr>
                <w:sz w:val="15"/>
              </w:rPr>
              <w:t>└── tools/update_notifier.py  Desktop OTA notifier (AWS IoT mutual-TLS client)</w:t>
            </w:r>
          </w:p>
        </w:tc>
      </w:tr>
      <w:tr w:rsidR="0022372A" w14:paraId="36193D5E" w14:textId="77777777">
        <w:trPr>
          <w:jc w:val="center"/>
        </w:trPr>
        <w:tc>
          <w:tcPr>
            <w:tcW w:w="101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6EF77D" w14:textId="77777777" w:rsidR="0022372A" w:rsidRDefault="00000000">
            <w:pPr>
              <w:spacing w:after="0"/>
            </w:pPr>
            <w:r>
              <w:rPr>
                <w:b/>
                <w:color w:val="17365D"/>
              </w:rPr>
              <w:t xml:space="preserve">Credential handling. </w:t>
            </w:r>
            <w:r>
              <w:t>The certs/ directory is Git-ignored. AmazonRootCA1.pem and the device certificate/private key are embedded into the firmware via board_build.embed_txtfiles.</w:t>
            </w:r>
          </w:p>
        </w:tc>
      </w:tr>
    </w:tbl>
    <w:p w14:paraId="01541984" w14:textId="77777777" w:rsidR="0022372A" w:rsidRDefault="0022372A">
      <w:pPr>
        <w:spacing w:after="0"/>
      </w:pPr>
    </w:p>
    <w:p w14:paraId="126392AE" w14:textId="77777777" w:rsidR="0022372A" w:rsidRDefault="00000000">
      <w:pPr>
        <w:pStyle w:val="Heading1"/>
      </w:pPr>
      <w:r>
        <w:t>4. Firmware Architecture (main.cpp functional blocks)</w:t>
      </w:r>
    </w:p>
    <w:p w14:paraId="10FED9C2" w14:textId="77777777" w:rsidR="0022372A" w:rsidRDefault="00000000">
      <w:pPr>
        <w:pStyle w:val="Heading2"/>
      </w:pPr>
      <w:r>
        <w:t>4.1 Identity &amp; configuration</w:t>
      </w:r>
    </w:p>
    <w:p w14:paraId="1BF49D77" w14:textId="77777777" w:rsidR="0022372A" w:rsidRDefault="00000000">
      <w:pPr>
        <w:pStyle w:val="ListBullet"/>
        <w:ind w:hanging="187"/>
      </w:pPr>
      <w:r>
        <w:t>get_imei() — derives device ID (IMEI) from MAC; used in MQTT topics and client ID.</w:t>
      </w:r>
    </w:p>
    <w:p w14:paraId="12499FFC" w14:textId="77777777" w:rsidR="0022372A" w:rsidRDefault="00000000">
      <w:pPr>
        <w:pStyle w:val="ListBullet"/>
        <w:ind w:hanging="187"/>
      </w:pPr>
      <w:r>
        <w:t>Credentials stored in NVS via Preferences (namespace wifi); fallback to compiled-in defaults.</w:t>
      </w:r>
    </w:p>
    <w:p w14:paraId="2D8B35CA" w14:textId="77777777" w:rsidR="0022372A" w:rsidRDefault="00000000">
      <w:pPr>
        <w:pStyle w:val="ListBullet"/>
        <w:ind w:hanging="187"/>
      </w:pPr>
      <w:r>
        <w:t>AWS IoT endpoint injected at build time (-DAWS_IOT_ENDPOINT); TLS certs embedded as binary symbols.</w:t>
      </w:r>
    </w:p>
    <w:p w14:paraId="509B6128" w14:textId="77777777" w:rsidR="0022372A" w:rsidRDefault="00000000">
      <w:pPr>
        <w:pStyle w:val="Heading2"/>
      </w:pPr>
      <w:r>
        <w:t>4.2 Network &amp; provisioning</w:t>
      </w:r>
    </w:p>
    <w:p w14:paraId="73EB2AC2" w14:textId="77777777" w:rsidR="0022372A" w:rsidRDefault="00000000">
      <w:pPr>
        <w:pStyle w:val="ListBullet"/>
        <w:ind w:hanging="187"/>
      </w:pPr>
      <w:r>
        <w:t>setup_network() — STA mode with WPA2/PMF-tolerant config (802.11b/g/n forced for router compatibility); on failure starts the captive portal.</w:t>
      </w:r>
    </w:p>
    <w:p w14:paraId="1FD45A4D" w14:textId="77777777" w:rsidR="0022372A" w:rsidRDefault="00000000">
      <w:pPr>
        <w:pStyle w:val="ListBullet"/>
        <w:ind w:hanging="187"/>
      </w:pPr>
      <w:r>
        <w:lastRenderedPageBreak/>
        <w:t>startWiFiSetup(), handleWiFiSetupPage(), handleWiFiSave(), scanNetworksForPortal() — AP-mode portal OttoSensor-&lt;MAC&gt; at 192.168.4.1 with DNS hijack; saves credentials to NVS.</w:t>
      </w:r>
    </w:p>
    <w:p w14:paraId="3098FF56" w14:textId="77777777" w:rsidR="0022372A" w:rsidRDefault="00000000">
      <w:pPr>
        <w:pStyle w:val="ListBullet"/>
        <w:ind w:hanging="187"/>
      </w:pPr>
      <w:r>
        <w:t>When connected, a WebServer on port 80 serves the config page and OTA pages; mDNS advertises http://OttoSensors-&lt;id&gt;.local.</w:t>
      </w:r>
    </w:p>
    <w:p w14:paraId="78884507" w14:textId="77777777" w:rsidR="0022372A" w:rsidRDefault="00000000">
      <w:pPr>
        <w:pStyle w:val="Heading2"/>
      </w:pPr>
      <w:r>
        <w:t>4.3 Cloud connectivity (MQTT)</w:t>
      </w:r>
    </w:p>
    <w:p w14:paraId="1ECD25FD" w14:textId="77777777" w:rsidR="0022372A" w:rsidRDefault="00000000">
      <w:pPr>
        <w:pStyle w:val="ListBullet"/>
        <w:ind w:hanging="187"/>
      </w:pPr>
      <w:r>
        <w:t>mqtt_connect() — mutual-TLS connect to AWS IoT (port 8883), LWT publishes state:INACTIVE, then publishes state:ACTIVE and subscribes to the command topic. 3 retries, then falls back to the setup portal.</w:t>
      </w:r>
    </w:p>
    <w:p w14:paraId="3F372BE8" w14:textId="77777777" w:rsidR="0022372A" w:rsidRDefault="00000000">
      <w:pPr>
        <w:pStyle w:val="ListBullet"/>
        <w:ind w:hanging="187"/>
      </w:pPr>
      <w:r>
        <w:t>checkConnections() — non-blocking Wi-Fi/MQTT health check every 10 s (Wi-Fi retry every 15 s).</w:t>
      </w:r>
    </w:p>
    <w:p w14:paraId="429C4AAF" w14:textId="77777777" w:rsidR="0022372A" w:rsidRDefault="00000000">
      <w:pPr>
        <w:pStyle w:val="Heading3"/>
      </w:pPr>
      <w:r>
        <w:t>Per-device MQTT topics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22372A" w14:paraId="288A4B6D" w14:textId="77777777">
        <w:trPr>
          <w:jc w:val="center"/>
        </w:trPr>
        <w:tc>
          <w:tcPr>
            <w:tcW w:w="1016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E9E888" w14:textId="77777777" w:rsidR="0022372A" w:rsidRDefault="00000000">
            <w:pPr>
              <w:pStyle w:val="CodeBlock"/>
              <w:keepLines/>
            </w:pPr>
            <w:r>
              <w:t>ottosensors/device/&lt;imei&gt;/command   (subscribe)</w:t>
            </w:r>
            <w:r>
              <w:br/>
              <w:t>ottosensors/device/&lt;imei&gt;/update    (telemetry publish)</w:t>
            </w:r>
            <w:r>
              <w:br/>
              <w:t>ottosensors/device/&lt;imei&gt;/state     (status/LWT publish)</w:t>
            </w:r>
          </w:p>
        </w:tc>
      </w:tr>
    </w:tbl>
    <w:p w14:paraId="5C7C59E8" w14:textId="77777777" w:rsidR="0022372A" w:rsidRDefault="00000000">
      <w:pPr>
        <w:pStyle w:val="Heading2"/>
      </w:pPr>
      <w:r>
        <w:t>4.4 Command handling</w:t>
      </w:r>
    </w:p>
    <w:p w14:paraId="2991FF4C" w14:textId="77777777" w:rsidR="0022372A" w:rsidRDefault="00000000">
      <w:pPr>
        <w:pStyle w:val="ListBullet"/>
        <w:ind w:hanging="187"/>
      </w:pPr>
      <w:r>
        <w:t>receivedCallback() parses JSON commands: pwm (freq/duty), onoff (power pin), ota (URL+MD5+version), ota_check, ota_install; anything else triggers a telemetry republish.</w:t>
      </w:r>
    </w:p>
    <w:p w14:paraId="60FBD8E1" w14:textId="77777777" w:rsidR="0022372A" w:rsidRDefault="00000000">
      <w:pPr>
        <w:pStyle w:val="Heading2"/>
      </w:pPr>
      <w:r>
        <w:t>4.5 OTA update system</w:t>
      </w:r>
    </w:p>
    <w:p w14:paraId="38BC1A83" w14:textId="77777777" w:rsidR="0022372A" w:rsidRDefault="00000000">
      <w:pPr>
        <w:pStyle w:val="ListBullet"/>
        <w:ind w:hanging="187"/>
      </w:pPr>
      <w:r>
        <w:t>runOta() → firmware_ota() (OTA.cpp): streams the image over HTTP(S), verifies MD5, writes to the next OTA slot, reboots on success.</w:t>
      </w:r>
    </w:p>
    <w:p w14:paraId="2351E736" w14:textId="77777777" w:rsidR="0022372A" w:rsidRDefault="00000000">
      <w:pPr>
        <w:pStyle w:val="ListBullet"/>
        <w:ind w:hanging="187"/>
      </w:pPr>
      <w:r>
        <w:t>otaProgress() reports progress via MQTT, OLED progress bar, and keeps the web UI responsive.</w:t>
      </w:r>
    </w:p>
    <w:p w14:paraId="181FD15F" w14:textId="77777777" w:rsidR="0022372A" w:rsidRDefault="00000000">
      <w:pPr>
        <w:pStyle w:val="ListBullet"/>
        <w:ind w:hanging="187"/>
      </w:pPr>
      <w:r>
        <w:t>checkForUpdate() polls the GitHub releases API for ottospo/Otto_Sensor every 6 h (or on ota_check); isNewerVersion() compares dotted versions.</w:t>
      </w:r>
    </w:p>
    <w:p w14:paraId="17AFD952" w14:textId="77777777" w:rsidR="0022372A" w:rsidRDefault="00000000">
      <w:pPr>
        <w:pStyle w:val="ListBullet"/>
        <w:ind w:hanging="187"/>
      </w:pPr>
      <w:r>
        <w:t>handleUpdatePage/Install/Status — browser-based manual update at /update.</w:t>
      </w:r>
    </w:p>
    <w:p w14:paraId="5030CDEB" w14:textId="77777777" w:rsidR="0022372A" w:rsidRDefault="00000000">
      <w:pPr>
        <w:pStyle w:val="Heading2"/>
      </w:pPr>
      <w:r>
        <w:t>4.6 Sensor subsystem</w:t>
      </w:r>
    </w:p>
    <w:p w14:paraId="7B5893DF" w14:textId="77777777" w:rsidR="0022372A" w:rsidRDefault="00000000">
      <w:pPr>
        <w:pStyle w:val="ListBullet"/>
        <w:ind w:hanging="187"/>
      </w:pPr>
      <w:r>
        <w:t>initSensorCOZIR() / ReadSensorCozir() — CO₂ + temp over UART; fresh-air calibration at boot.</w:t>
      </w:r>
    </w:p>
    <w:p w14:paraId="102DDA9C" w14:textId="77777777" w:rsidR="0022372A" w:rsidRDefault="00000000">
      <w:pPr>
        <w:pStyle w:val="ListBullet"/>
        <w:ind w:hanging="187"/>
      </w:pPr>
      <w:r>
        <w:t>initSensorBME680() / runBSEC() / newDataCallback() / saveBsecState() — BSEC2 library with periodic state persistence to NVS; produces T/RH/pressure/altitude/IAQ with validity flags.</w:t>
      </w:r>
    </w:p>
    <w:p w14:paraId="4A284B3E" w14:textId="77777777" w:rsidR="0022372A" w:rsidRDefault="00000000">
      <w:pPr>
        <w:pStyle w:val="ListBullet"/>
        <w:ind w:hanging="187"/>
      </w:pPr>
      <w:r>
        <w:t>initSensorAPDS9960() / ReadSensorAPDS9960() — RGB + clear light.</w:t>
      </w:r>
    </w:p>
    <w:p w14:paraId="06DB68B0" w14:textId="77777777" w:rsidR="0022372A" w:rsidRDefault="00000000">
      <w:pPr>
        <w:pStyle w:val="ListBullet"/>
        <w:ind w:hanging="187"/>
      </w:pPr>
      <w:r>
        <w:t>setupADC() / ReadVoltageBattery() — battery voltage.</w:t>
      </w:r>
    </w:p>
    <w:p w14:paraId="2A4BCF47" w14:textId="77777777" w:rsidR="0022372A" w:rsidRDefault="00000000">
      <w:pPr>
        <w:pStyle w:val="ListBullet"/>
        <w:ind w:hanging="187"/>
      </w:pPr>
      <w:r>
        <w:t>scanSensorI2CBus() — boot-time I²C diagnostics.</w:t>
      </w:r>
    </w:p>
    <w:p w14:paraId="395B9822" w14:textId="77777777" w:rsidR="0022372A" w:rsidRDefault="00000000">
      <w:pPr>
        <w:pStyle w:val="Heading2"/>
      </w:pPr>
      <w:r>
        <w:t>4.7 Telemetry &amp; output</w:t>
      </w:r>
    </w:p>
    <w:p w14:paraId="09E812D1" w14:textId="77777777" w:rsidR="0022372A" w:rsidRDefault="00000000">
      <w:pPr>
        <w:pStyle w:val="ListBullet"/>
        <w:ind w:hanging="187"/>
      </w:pPr>
      <w:r>
        <w:t>populateMeasurementJson() — builds the JSON payload (temp, humidity, CO₂, VOC/IAQ, RGB/clear, pressure, altitude, voltage, PWM state, power).</w:t>
      </w:r>
    </w:p>
    <w:p w14:paraId="272693D3" w14:textId="77777777" w:rsidR="0022372A" w:rsidRDefault="00000000">
      <w:pPr>
        <w:pStyle w:val="ListBullet"/>
        <w:ind w:hanging="187"/>
      </w:pPr>
      <w:r>
        <w:t>get_data_to_send() — publishes to the update topic.</w:t>
      </w:r>
    </w:p>
    <w:p w14:paraId="0E01CC77" w14:textId="77777777" w:rsidR="0022372A" w:rsidRDefault="00000000">
      <w:pPr>
        <w:pStyle w:val="ListBullet"/>
        <w:ind w:hanging="187"/>
      </w:pPr>
      <w:r>
        <w:t>sendCo2ToPager() — LoRa packet transmission.</w:t>
      </w:r>
    </w:p>
    <w:p w14:paraId="760D974B" w14:textId="77777777" w:rsidR="0022372A" w:rsidRDefault="00000000">
      <w:pPr>
        <w:pStyle w:val="ListBullet"/>
        <w:ind w:hanging="187"/>
      </w:pPr>
      <w:r>
        <w:t>DisplayMeasurementData() — OLED rendering.</w:t>
      </w:r>
    </w:p>
    <w:p w14:paraId="0271FC94" w14:textId="77777777" w:rsidR="0022372A" w:rsidRDefault="00000000">
      <w:pPr>
        <w:pStyle w:val="ListBullet"/>
        <w:ind w:hanging="187"/>
      </w:pPr>
      <w:r>
        <w:t>Buzzer alert logic: CO₂ ≥ 800 ppm → 3 s tone.</w:t>
      </w:r>
    </w:p>
    <w:p w14:paraId="69F375A2" w14:textId="77777777" w:rsidR="0022372A" w:rsidRDefault="00000000">
      <w:pPr>
        <w:pStyle w:val="Heading1"/>
      </w:pPr>
      <w:r>
        <w:t>5. Runtime Model</w:t>
      </w:r>
    </w:p>
    <w:p w14:paraId="3BF4A6B7" w14:textId="77777777" w:rsidR="0022372A" w:rsidRDefault="00000000">
      <w:pPr>
        <w:pStyle w:val="Heading2"/>
      </w:pPr>
      <w:r>
        <w:t>setup()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0"/>
      </w:tblGrid>
      <w:tr w:rsidR="0022372A" w14:paraId="7C365CD1" w14:textId="77777777">
        <w:trPr>
          <w:jc w:val="center"/>
        </w:trPr>
        <w:tc>
          <w:tcPr>
            <w:tcW w:w="10166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AC8350" w14:textId="77777777" w:rsidR="0022372A" w:rsidRDefault="00000000">
            <w:pPr>
              <w:pStyle w:val="CodeBlock"/>
              <w:keepLines/>
            </w:pPr>
            <w:r>
              <w:rPr>
                <w:sz w:val="15"/>
              </w:rPr>
              <w:t>IMEI → Heltec/LoRa/OLED init → Serial2 → ADC → COZIR (+calibration) → I²C bus scan → APDS9960 → BME680/BSEC → PWM/power GPIO → network → MQTT</w:t>
            </w:r>
          </w:p>
        </w:tc>
      </w:tr>
    </w:tbl>
    <w:p w14:paraId="4C93A613" w14:textId="77777777" w:rsidR="0022372A" w:rsidRDefault="00000000">
      <w:pPr>
        <w:pStyle w:val="Heading2"/>
      </w:pPr>
      <w:r>
        <w:lastRenderedPageBreak/>
        <w:t>loop() — cooperative, non-blocking, watchdog-fed each iteration</w:t>
      </w:r>
    </w:p>
    <w:p w14:paraId="57571353" w14:textId="77777777" w:rsidR="0022372A" w:rsidRDefault="00000000">
      <w:pPr>
        <w:pStyle w:val="ListNumber"/>
      </w:pPr>
      <w:r>
        <w:t>If provisioning: service DNS + web portal only.</w:t>
      </w:r>
    </w:p>
    <w:p w14:paraId="428D2A9F" w14:textId="77777777" w:rsidR="0022372A" w:rsidRDefault="00000000">
      <w:pPr>
        <w:pStyle w:val="ListNumber"/>
      </w:pPr>
      <w:r>
        <w:t>Otherwise: web server, connection checks, client.loop(), pending OTA, 6-hourly update check, requested publishes.</w:t>
      </w:r>
    </w:p>
    <w:p w14:paraId="3CA8FCF0" w14:textId="77777777" w:rsidR="0022372A" w:rsidRDefault="00000000">
      <w:pPr>
        <w:pStyle w:val="ListNumber"/>
      </w:pPr>
      <w:r>
        <w:t>Every pass: BSEC, light sensor, OLED refresh.</w:t>
      </w:r>
    </w:p>
    <w:p w14:paraId="39FC6199" w14:textId="77777777" w:rsidR="0022372A" w:rsidRDefault="00000000">
      <w:pPr>
        <w:pStyle w:val="ListNumber"/>
      </w:pPr>
      <w:r>
        <w:t>Every 5 s: CO₂, battery voltage, telemetry publish, LoRa pager, buzzer check.</w:t>
      </w:r>
    </w:p>
    <w:p w14:paraId="2238FF54" w14:textId="77777777" w:rsidR="0022372A" w:rsidRDefault="00000000">
      <w:pPr>
        <w:pStyle w:val="Heading1"/>
      </w:pPr>
      <w:r>
        <w:t>6. Security &amp; Credentials</w:t>
      </w:r>
    </w:p>
    <w:p w14:paraId="7FA7FDB2" w14:textId="77777777" w:rsidR="0022372A" w:rsidRDefault="00000000">
      <w:pPr>
        <w:pStyle w:val="ListBullet"/>
        <w:ind w:hanging="187"/>
      </w:pPr>
      <w:r>
        <w:t>AWS IoT mutual TLS (root CA + device cert + private key embedded from git-ignored certs/).</w:t>
      </w:r>
    </w:p>
    <w:p w14:paraId="6ABCA11A" w14:textId="77777777" w:rsidR="0022372A" w:rsidRDefault="00000000">
      <w:pPr>
        <w:pStyle w:val="ListBullet"/>
        <w:ind w:hanging="187"/>
      </w:pPr>
      <w:r>
        <w:t>OTA image integrity via MD5 delivered in the authenticated MQTT command (HTTPS fetch uses setInsecure, relying on MD5 + command-channel auth).</w:t>
      </w:r>
    </w:p>
    <w:p w14:paraId="617D63FF" w14:textId="77777777" w:rsidR="0022372A" w:rsidRDefault="00000000">
      <w:pPr>
        <w:pStyle w:val="ListBullet"/>
        <w:ind w:hanging="187"/>
      </w:pPr>
      <w:r>
        <w:t>Wi-Fi credentials and BSEC state persisted in NVS (Preferences).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72A" w14:paraId="0BE9013F" w14:textId="77777777">
        <w:trPr>
          <w:jc w:val="center"/>
        </w:trPr>
        <w:tc>
          <w:tcPr>
            <w:tcW w:w="10166" w:type="dxa"/>
            <w:tcBorders>
              <w:top w:val="nil"/>
              <w:left w:val="nil"/>
              <w:bottom w:val="nil"/>
              <w:right w:val="nil"/>
            </w:tcBorders>
            <w:shd w:val="clear" w:color="auto" w:fill="FDECE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209A7" w14:textId="77777777" w:rsidR="0022372A" w:rsidRDefault="00000000">
            <w:pPr>
              <w:spacing w:after="0"/>
            </w:pPr>
            <w:r>
              <w:rPr>
                <w:b/>
                <w:color w:val="A61B1B"/>
              </w:rPr>
              <w:t xml:space="preserve">Security implementation note. </w:t>
            </w:r>
            <w:r>
              <w:t>The current OTA path uses setInsecure for HTTPS fetches and relies on MD5 plus authenticated MQTT command delivery for image integrity/authentication.</w:t>
            </w:r>
          </w:p>
        </w:tc>
      </w:tr>
    </w:tbl>
    <w:p w14:paraId="04E17C7F" w14:textId="77777777" w:rsidR="0022372A" w:rsidRDefault="0022372A">
      <w:pPr>
        <w:spacing w:after="0"/>
      </w:pPr>
    </w:p>
    <w:p w14:paraId="5971C6DD" w14:textId="77777777" w:rsidR="0022372A" w:rsidRDefault="00000000">
      <w:pPr>
        <w:pStyle w:val="Heading1"/>
      </w:pPr>
      <w:r>
        <w:t>7. Key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312"/>
      </w:tblGrid>
      <w:tr w:rsidR="0022372A" w14:paraId="3AC4A7B7" w14:textId="77777777">
        <w:trPr>
          <w:tblHeader/>
          <w:jc w:val="center"/>
        </w:trPr>
        <w:tc>
          <w:tcPr>
            <w:tcW w:w="6480" w:type="dxa"/>
            <w:shd w:val="clear" w:color="auto" w:fill="17365D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E6E4FF" w14:textId="77777777" w:rsidR="0022372A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Dependency</w:t>
            </w:r>
          </w:p>
        </w:tc>
        <w:tc>
          <w:tcPr>
            <w:tcW w:w="3312" w:type="dxa"/>
            <w:shd w:val="clear" w:color="auto" w:fill="17365D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EC0D3D" w14:textId="77777777" w:rsidR="0022372A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Version / source</w:t>
            </w:r>
          </w:p>
        </w:tc>
      </w:tr>
      <w:tr w:rsidR="0022372A" w14:paraId="5F2CE53C" w14:textId="77777777">
        <w:trPr>
          <w:jc w:val="center"/>
        </w:trPr>
        <w:tc>
          <w:tcPr>
            <w:tcW w:w="64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2E70E" w14:textId="77777777" w:rsidR="0022372A" w:rsidRDefault="00000000">
            <w:pPr>
              <w:spacing w:after="0"/>
            </w:pPr>
            <w:r>
              <w:rPr>
                <w:sz w:val="16"/>
              </w:rPr>
              <w:t>Heltec ESP32 Dev-Boards</w:t>
            </w:r>
          </w:p>
        </w:tc>
        <w:tc>
          <w:tcPr>
            <w:tcW w:w="33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46DA2D" w14:textId="77777777" w:rsidR="0022372A" w:rsidRDefault="00000000">
            <w:pPr>
              <w:spacing w:after="0"/>
            </w:pPr>
            <w:r>
              <w:rPr>
                <w:sz w:val="16"/>
              </w:rPr>
              <w:t>1.1.2</w:t>
            </w:r>
          </w:p>
        </w:tc>
      </w:tr>
      <w:tr w:rsidR="0022372A" w14:paraId="3C2FC7BD" w14:textId="77777777">
        <w:trPr>
          <w:jc w:val="center"/>
        </w:trPr>
        <w:tc>
          <w:tcPr>
            <w:tcW w:w="64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63166C" w14:textId="77777777" w:rsidR="0022372A" w:rsidRDefault="00000000">
            <w:pPr>
              <w:spacing w:after="0"/>
            </w:pPr>
            <w:r>
              <w:rPr>
                <w:sz w:val="16"/>
              </w:rPr>
              <w:t>BSEC2</w:t>
            </w:r>
          </w:p>
        </w:tc>
        <w:tc>
          <w:tcPr>
            <w:tcW w:w="33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00F17" w14:textId="77777777" w:rsidR="0022372A" w:rsidRDefault="00000000">
            <w:pPr>
              <w:spacing w:after="0"/>
            </w:pPr>
            <w:r>
              <w:rPr>
                <w:sz w:val="16"/>
              </w:rPr>
              <w:t>1.10.2610</w:t>
            </w:r>
          </w:p>
        </w:tc>
      </w:tr>
      <w:tr w:rsidR="0022372A" w14:paraId="24F32896" w14:textId="77777777">
        <w:trPr>
          <w:jc w:val="center"/>
        </w:trPr>
        <w:tc>
          <w:tcPr>
            <w:tcW w:w="64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0E642C" w14:textId="77777777" w:rsidR="0022372A" w:rsidRDefault="00000000">
            <w:pPr>
              <w:spacing w:after="0"/>
            </w:pPr>
            <w:r>
              <w:rPr>
                <w:sz w:val="16"/>
              </w:rPr>
              <w:t>BME68x</w:t>
            </w:r>
          </w:p>
        </w:tc>
        <w:tc>
          <w:tcPr>
            <w:tcW w:w="33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259C8A" w14:textId="77777777" w:rsidR="0022372A" w:rsidRDefault="00000000">
            <w:pPr>
              <w:spacing w:after="0"/>
            </w:pPr>
            <w:r>
              <w:rPr>
                <w:sz w:val="16"/>
              </w:rPr>
              <w:t>1.3.40408</w:t>
            </w:r>
          </w:p>
        </w:tc>
      </w:tr>
      <w:tr w:rsidR="0022372A" w14:paraId="1C7328A5" w14:textId="77777777">
        <w:trPr>
          <w:jc w:val="center"/>
        </w:trPr>
        <w:tc>
          <w:tcPr>
            <w:tcW w:w="64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8BCCA" w14:textId="77777777" w:rsidR="0022372A" w:rsidRDefault="00000000">
            <w:pPr>
              <w:spacing w:after="0"/>
            </w:pPr>
            <w:r>
              <w:rPr>
                <w:sz w:val="16"/>
              </w:rPr>
              <w:t>Adafruit APDS9960 / Unified Sensor</w:t>
            </w:r>
          </w:p>
        </w:tc>
        <w:tc>
          <w:tcPr>
            <w:tcW w:w="33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1F5100" w14:textId="77777777" w:rsidR="0022372A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 w:rsidR="0022372A" w14:paraId="39D85416" w14:textId="77777777">
        <w:trPr>
          <w:jc w:val="center"/>
        </w:trPr>
        <w:tc>
          <w:tcPr>
            <w:tcW w:w="64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B0BE6" w14:textId="77777777" w:rsidR="0022372A" w:rsidRDefault="00000000">
            <w:pPr>
              <w:spacing w:after="0"/>
            </w:pPr>
            <w:r>
              <w:rPr>
                <w:sz w:val="16"/>
              </w:rPr>
              <w:t>ArduinoJson</w:t>
            </w:r>
          </w:p>
        </w:tc>
        <w:tc>
          <w:tcPr>
            <w:tcW w:w="331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434BF" w14:textId="77777777" w:rsidR="0022372A" w:rsidRDefault="00000000">
            <w:pPr>
              <w:spacing w:after="0"/>
            </w:pPr>
            <w:r>
              <w:rPr>
                <w:sz w:val="16"/>
              </w:rPr>
              <w:t>—</w:t>
            </w:r>
          </w:p>
        </w:tc>
      </w:tr>
      <w:tr w:rsidR="0022372A" w14:paraId="7CAC24FE" w14:textId="77777777">
        <w:trPr>
          <w:jc w:val="center"/>
        </w:trPr>
        <w:tc>
          <w:tcPr>
            <w:tcW w:w="6480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1E9B85" w14:textId="77777777" w:rsidR="0022372A" w:rsidRDefault="00000000">
            <w:pPr>
              <w:spacing w:after="0"/>
            </w:pPr>
            <w:r>
              <w:rPr>
                <w:sz w:val="16"/>
              </w:rPr>
              <w:t>PubSubClient</w:t>
            </w:r>
          </w:p>
        </w:tc>
        <w:tc>
          <w:tcPr>
            <w:tcW w:w="3312" w:type="dxa"/>
            <w:shd w:val="clear" w:color="auto" w:fill="F7F8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411AC1" w14:textId="77777777" w:rsidR="0022372A" w:rsidRDefault="00000000">
            <w:pPr>
              <w:spacing w:after="0"/>
            </w:pPr>
            <w:r>
              <w:rPr>
                <w:sz w:val="16"/>
              </w:rPr>
              <w:t>Vendored</w:t>
            </w:r>
          </w:p>
        </w:tc>
      </w:tr>
    </w:tbl>
    <w:p w14:paraId="73141E07" w14:textId="77777777" w:rsidR="00731CF4" w:rsidRDefault="00731CF4"/>
    <w:sectPr w:rsidR="00731CF4" w:rsidSect="00034616">
      <w:headerReference w:type="default" r:id="rId8"/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4D281" w14:textId="77777777" w:rsidR="00731CF4" w:rsidRDefault="00731CF4">
      <w:pPr>
        <w:spacing w:after="0" w:line="240" w:lineRule="auto"/>
      </w:pPr>
      <w:r>
        <w:separator/>
      </w:r>
    </w:p>
  </w:endnote>
  <w:endnote w:type="continuationSeparator" w:id="0">
    <w:p w14:paraId="008C0B12" w14:textId="77777777" w:rsidR="00731CF4" w:rsidRDefault="00731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FD2C" w14:textId="77777777" w:rsidR="0022372A" w:rsidRDefault="00000000">
    <w:pPr>
      <w:pStyle w:val="Footer"/>
      <w:jc w:val="center"/>
    </w:pPr>
    <w:r>
      <w:rPr>
        <w:color w:val="6B7280"/>
        <w:sz w:val="16"/>
      </w:rPr>
      <w:t>Developer Edition • ESP32 • AWS IoT • OTA •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0696D" w14:textId="77777777" w:rsidR="00731CF4" w:rsidRDefault="00731CF4">
      <w:pPr>
        <w:spacing w:after="0" w:line="240" w:lineRule="auto"/>
      </w:pPr>
      <w:r>
        <w:separator/>
      </w:r>
    </w:p>
  </w:footnote>
  <w:footnote w:type="continuationSeparator" w:id="0">
    <w:p w14:paraId="063440AD" w14:textId="77777777" w:rsidR="00731CF4" w:rsidRDefault="00731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1D86" w14:textId="77777777" w:rsidR="0022372A" w:rsidRDefault="00000000">
    <w:pPr>
      <w:pStyle w:val="Header"/>
      <w:jc w:val="right"/>
    </w:pPr>
    <w:r>
      <w:rPr>
        <w:color w:val="6B7280"/>
        <w:sz w:val="16"/>
      </w:rPr>
      <w:t>Otto Sensor — Firmware Software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651085">
    <w:abstractNumId w:val="8"/>
  </w:num>
  <w:num w:numId="2" w16cid:durableId="1234271434">
    <w:abstractNumId w:val="6"/>
  </w:num>
  <w:num w:numId="3" w16cid:durableId="1850093585">
    <w:abstractNumId w:val="5"/>
  </w:num>
  <w:num w:numId="4" w16cid:durableId="464543744">
    <w:abstractNumId w:val="4"/>
  </w:num>
  <w:num w:numId="5" w16cid:durableId="750542720">
    <w:abstractNumId w:val="7"/>
  </w:num>
  <w:num w:numId="6" w16cid:durableId="834415790">
    <w:abstractNumId w:val="3"/>
  </w:num>
  <w:num w:numId="7" w16cid:durableId="2097094253">
    <w:abstractNumId w:val="2"/>
  </w:num>
  <w:num w:numId="8" w16cid:durableId="1253196326">
    <w:abstractNumId w:val="1"/>
  </w:num>
  <w:num w:numId="9" w16cid:durableId="112296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372A"/>
    <w:rsid w:val="0029639D"/>
    <w:rsid w:val="00326F90"/>
    <w:rsid w:val="00731CF4"/>
    <w:rsid w:val="00AA1D8D"/>
    <w:rsid w:val="00B47730"/>
    <w:rsid w:val="00C06DB5"/>
    <w:rsid w:val="00CB0664"/>
    <w:rsid w:val="00EA5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39347C"/>
  <w14:defaultImageDpi w14:val="300"/>
  <w15:docId w15:val="{A81AE024-75CA-4880-845A-0F1228DC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F293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Otto Sponring</cp:lastModifiedBy>
  <cp:revision>2</cp:revision>
  <dcterms:created xsi:type="dcterms:W3CDTF">2026-10-29T01:30:00Z</dcterms:created>
  <dcterms:modified xsi:type="dcterms:W3CDTF">2026-10-29T01:30:00Z</dcterms:modified>
  <cp:category/>
</cp:coreProperties>
</file>